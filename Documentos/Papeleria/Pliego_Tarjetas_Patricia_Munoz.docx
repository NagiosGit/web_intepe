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00" w:lineRule="exact"/>
        <w:jc w:val="center"/>
      </w:pPr>
      <w:r>
        <w:rPr>
          <w:rFonts w:ascii="Arial" w:hAnsi="Arial"/>
          <w:b/>
          <w:color w:val="10B981"/>
          <w:sz w:val="16"/>
        </w:rPr>
        <w:t>📄 HOJA 1 DE 2: PLIEGO FRENTE (8 TARJETAS - ANVERSO)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[TALENTO TI]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Patricia Muñoz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Gerente de Recursos Humanos</w:t>
              <w:br/>
            </w:r>
            <w:r>
              <w:rPr>
                <w:rFonts w:ascii="Arial" w:hAnsi="Arial"/>
                <w:color w:val="64748B"/>
                <w:sz w:val="15"/>
              </w:rPr>
              <w:t>Gestión del Talento &amp; Desarrollo Organizacional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rrhh@intepe.net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[TALENTO TI]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Patricia Muñoz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Gerente de Recursos Humanos</w:t>
              <w:br/>
            </w:r>
            <w:r>
              <w:rPr>
                <w:rFonts w:ascii="Arial" w:hAnsi="Arial"/>
                <w:color w:val="64748B"/>
                <w:sz w:val="15"/>
              </w:rPr>
              <w:t>Gestión del Talento &amp; Desarrollo Organizacional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rrhh@intepe.net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[TALENTO TI]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Patricia Muñoz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Gerente de Recursos Humanos</w:t>
              <w:br/>
            </w:r>
            <w:r>
              <w:rPr>
                <w:rFonts w:ascii="Arial" w:hAnsi="Arial"/>
                <w:color w:val="64748B"/>
                <w:sz w:val="15"/>
              </w:rPr>
              <w:t>Gestión del Talento &amp; Desarrollo Organizacional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rrhh@intepe.net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[TALENTO TI]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Patricia Muñoz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Gerente de Recursos Humanos</w:t>
              <w:br/>
            </w:r>
            <w:r>
              <w:rPr>
                <w:rFonts w:ascii="Arial" w:hAnsi="Arial"/>
                <w:color w:val="64748B"/>
                <w:sz w:val="15"/>
              </w:rPr>
              <w:t>Gestión del Talento &amp; Desarrollo Organizacional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rrhh@intepe.net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[TALENTO TI]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Patricia Muñoz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Gerente de Recursos Humanos</w:t>
              <w:br/>
            </w:r>
            <w:r>
              <w:rPr>
                <w:rFonts w:ascii="Arial" w:hAnsi="Arial"/>
                <w:color w:val="64748B"/>
                <w:sz w:val="15"/>
              </w:rPr>
              <w:t>Gestión del Talento &amp; Desarrollo Organizacional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rrhh@intepe.net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[TALENTO TI]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Patricia Muñoz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Gerente de Recursos Humanos</w:t>
              <w:br/>
            </w:r>
            <w:r>
              <w:rPr>
                <w:rFonts w:ascii="Arial" w:hAnsi="Arial"/>
                <w:color w:val="64748B"/>
                <w:sz w:val="15"/>
              </w:rPr>
              <w:t>Gestión del Talento &amp; Desarrollo Organizacional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rrhh@intepe.net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[TALENTO TI]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Patricia Muñoz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Gerente de Recursos Humanos</w:t>
              <w:br/>
            </w:r>
            <w:r>
              <w:rPr>
                <w:rFonts w:ascii="Arial" w:hAnsi="Arial"/>
                <w:color w:val="64748B"/>
                <w:sz w:val="15"/>
              </w:rPr>
              <w:t>Gestión del Talento &amp; Desarrollo Organizacional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rrhh@intepe.net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[TALENTO TI]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Patricia Muñoz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Gerente de Recursos Humanos</w:t>
              <w:br/>
            </w:r>
            <w:r>
              <w:rPr>
                <w:rFonts w:ascii="Arial" w:hAnsi="Arial"/>
                <w:color w:val="64748B"/>
                <w:sz w:val="15"/>
              </w:rPr>
              <w:t>Gestión del Talento &amp; Desarrollo Organizacional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rrhh@intepe.net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</w:tbl>
    <w:p>
      <w:r>
        <w:br w:type="page"/>
      </w:r>
    </w:p>
    <w:p>
      <w:pPr>
        <w:spacing w:before="0" w:after="40" w:line="200" w:lineRule="exact"/>
        <w:jc w:val="center"/>
      </w:pPr>
      <w:r>
        <w:rPr>
          <w:rFonts w:ascii="Arial" w:hAnsi="Arial"/>
          <w:b/>
          <w:color w:val="0E7490"/>
          <w:sz w:val="16"/>
        </w:rPr>
        <w:t>🔄 HOJA 2 DE 2: PLIEGO REVERSO (8 TARJETAS CON QR - DÚPLEX)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GESTIÓN HUMANA &amp; TALENTO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Gestión del Talento Humano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Selección de Personal TI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Bienestar &amp; Clima Organizacional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Capacitación &amp; Desarrollo TI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patrici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GESTIÓN HUMANA &amp; TALENTO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Gestión del Talento Humano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Selección de Personal TI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Bienestar &amp; Clima Organizacional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Capacitación &amp; Desarrollo TI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patrici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GESTIÓN HUMANA &amp; TALENTO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Gestión del Talento Humano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Selección de Personal TI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Bienestar &amp; Clima Organizacional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Capacitación &amp; Desarrollo TI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patrici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GESTIÓN HUMANA &amp; TALENTO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Gestión del Talento Humano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Selección de Personal TI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Bienestar &amp; Clima Organizacional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Capacitación &amp; Desarrollo TI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patrici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GESTIÓN HUMANA &amp; TALENTO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Gestión del Talento Humano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Selección de Personal TI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Bienestar &amp; Clima Organizacional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Capacitación &amp; Desarrollo TI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patrici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GESTIÓN HUMANA &amp; TALENTO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Gestión del Talento Humano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Selección de Personal TI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Bienestar &amp; Clima Organizacional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Capacitación &amp; Desarrollo TI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patrici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GESTIÓN HUMANA &amp; TALENTO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Gestión del Talento Humano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Selección de Personal TI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Bienestar &amp; Clima Organizacional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Capacitación &amp; Desarrollo TI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patrici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GESTIÓN HUMANA &amp; TALENTO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Gestión del Talento Humano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Selección de Personal TI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Bienestar &amp; Clima Organizacional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Capacitación &amp; Desarrollo TI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patrici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</w:tbl>
    <w:sectPr w:rsidR="00FC693F" w:rsidRPr="0006063C" w:rsidSect="00034616">
      <w:pgSz w:w="12240" w:h="15840"/>
      <w:pgMar w:top="403" w:right="936" w:bottom="40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