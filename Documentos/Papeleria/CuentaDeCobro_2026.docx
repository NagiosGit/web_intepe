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jc w:val="right"/>
      </w:pPr>
      <w:r>
        <w:rPr>
          <w:color w:val="64748B"/>
          <w:sz w:val="19"/>
        </w:rPr>
        <w:t>Bogotá D.C., 20 de Febrero de 2026</w:t>
        <w:br/>
      </w:r>
      <w:r>
        <w:rPr>
          <w:b/>
          <w:color w:val="FF7120"/>
          <w:sz w:val="26"/>
        </w:rPr>
        <w:t>CUENTA DE COBRO N° CC-2026-084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472"/>
            <w:shd w:val="clear" w:color="auto"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FF7120"/>
                <w:sz w:val="17"/>
              </w:rPr>
              <w:t>CLIENTE / DEUDOR:</w:t>
              <w:br/>
            </w:r>
            <w:r>
              <w:rPr>
                <w:b/>
                <w:color w:val="080B0E"/>
                <w:sz w:val="21"/>
              </w:rPr>
              <w:t>Conjunto Mazuren II Agrupación 3 PH</w:t>
              <w:br/>
            </w:r>
            <w:r>
              <w:rPr>
                <w:color w:val="475569"/>
                <w:sz w:val="18"/>
              </w:rPr>
              <w:t>NIT: 830.135.053-1</w:t>
              <w:br/>
              <w:t>Dirección: Cl 152A # 54-68, Bogotá D.C.</w:t>
            </w:r>
          </w:p>
        </w:tc>
        <w:tc>
          <w:tcPr>
            <w:tcW w:type="dxa" w:w="4464"/>
            <w:shd w:val="clear" w:color="auto" w:fill="080B0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FF7120"/>
                <w:sz w:val="17"/>
              </w:rPr>
              <w:t>PRESTADOR DEL SERVICIO:</w:t>
              <w:br/>
            </w:r>
            <w:r>
              <w:rPr>
                <w:b/>
                <w:color w:val="FFFFFF"/>
                <w:sz w:val="19"/>
              </w:rPr>
              <w:t>INFORMATICA Y TECNOLOGIA PENAGOS S.A.S.</w:t>
              <w:br/>
            </w:r>
            <w:r>
              <w:rPr>
                <w:color w:val="CBD5E1"/>
                <w:sz w:val="17"/>
              </w:rPr>
              <w:t>INTEPE S.A.S. - NIT: 830.066.815-0</w:t>
              <w:br/>
              <w:t>William Penagos - C.C. 80.370.270</w:t>
            </w:r>
          </w:p>
        </w:tc>
      </w:tr>
    </w:tbl>
    <w:p>
      <w:pPr>
        <w:spacing w:before="280" w:after="120"/>
      </w:pPr>
      <w:r>
        <w:rPr>
          <w:b/>
          <w:color w:val="080B0E"/>
          <w:sz w:val="19"/>
        </w:rPr>
        <w:t>DEBE A INFORMATICA Y TECNOLOGIA PENAGOS S.A.S. POR CONCEPTO 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CANT.</w:t>
            </w:r>
          </w:p>
        </w:tc>
        <w:tc>
          <w:tcPr>
            <w:tcW w:type="dxa" w:w="5616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 DEL SERVICIO / PRODUCTO</w:t>
            </w:r>
          </w:p>
        </w:tc>
        <w:tc>
          <w:tcPr>
            <w:tcW w:type="dxa" w:w="1728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UNIT.</w:t>
            </w:r>
          </w:p>
        </w:tc>
        <w:tc>
          <w:tcPr>
            <w:tcW w:type="dxa" w:w="1728"/>
            <w:shd w:val="clear" w:color="auto" w:fill="080B0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TOTAL</w:t>
            </w:r>
          </w:p>
        </w:tc>
      </w:tr>
      <w:tr>
        <w:tc>
          <w:tcPr>
            <w:tcW w:type="dxa" w:w="864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5616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Mantenimiento preventivo, correctivo y optimización de equipo de cómputo oficina principal.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8"/>
              </w:rPr>
              <w:t>$ 110.000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8"/>
              </w:rPr>
              <w:t>$ 110.000</w:t>
            </w:r>
          </w:p>
        </w:tc>
      </w:tr>
      <w:tr>
        <w:tc>
          <w:tcPr>
            <w:tcW w:type="dxa" w:w="7452"/>
            <w:gridSpan w:val="3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80B0E"/>
                <w:sz w:val="19"/>
              </w:rPr>
              <w:t>VALOR TOTAL A PAGAR:</w:t>
            </w:r>
          </w:p>
        </w:tc>
        <w:tc>
          <w:tcPr>
            <w:tcW w:type="dxa" w:w="1728"/>
            <w:shd w:val="clear" w:color="auto" w:fill="FF7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$ 110.000 COP</w:t>
            </w:r>
          </w:p>
        </w:tc>
      </w:tr>
    </w:tbl>
    <w:p>
      <w:pPr>
        <w:spacing w:before="120" w:after="200"/>
      </w:pPr>
      <w:r>
        <w:rPr>
          <w:b/>
          <w:color w:val="475569"/>
          <w:sz w:val="17"/>
        </w:rPr>
        <w:t>SON: CIENTO DIEZ MIL PESOS M/CTE.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FF7120"/>
                <w:sz w:val="18"/>
              </w:rPr>
              <w:t>INFORMACIÓN BANCARIA &amp; CANALES DE PAGO HABILITADOS:</w:t>
              <w:br/>
            </w:r>
            <w:r>
              <w:rPr>
                <w:b/>
                <w:sz w:val="17"/>
              </w:rPr>
              <w:t xml:space="preserve">• Transferencia Bancolombia: </w:t>
            </w:r>
            <w:r>
              <w:rPr>
                <w:sz w:val="17"/>
              </w:rPr>
              <w:t>Cuenta Ahorros N° 10100005062  |  Titular: Informática y Tecnología Penagos S.A.S.  |  NIT: 830.066.815-0</w:t>
              <w:br/>
            </w:r>
            <w:r>
              <w:rPr>
                <w:b/>
                <w:sz w:val="17"/>
              </w:rPr>
              <w:t xml:space="preserve">• Por Bre-B (Transferencias Inmediatas Interbancarias): </w:t>
            </w:r>
            <w:r>
              <w:rPr>
                <w:b/>
                <w:color w:val="FF7120"/>
                <w:sz w:val="17"/>
              </w:rPr>
              <w:t>Llave Bre-B: 0068574664</w:t>
              <w:br/>
            </w:r>
            <w:r>
              <w:rPr>
                <w:b/>
                <w:sz w:val="17"/>
              </w:rPr>
              <w:t xml:space="preserve">• Pagos en Línea (Wompi / PSE / Tarjetas / Nequi / Botón Bancolombia): </w:t>
            </w:r>
            <w:r>
              <w:rPr>
                <w:sz w:val="17"/>
              </w:rPr>
              <w:t>www.intepe.com.co/pagos</w:t>
              <w:br/>
            </w:r>
            <w:r>
              <w:rPr>
                <w:b/>
                <w:sz w:val="17"/>
              </w:rPr>
              <w:t xml:space="preserve">• Enviar comprobante de transferencia a: </w:t>
            </w:r>
            <w:r>
              <w:rPr>
                <w:sz w:val="17"/>
              </w:rPr>
              <w:t>soporte@intepe.net  /  WhatsApp: +57 (313) 386 2656</w:t>
            </w:r>
          </w:p>
        </w:tc>
      </w:tr>
    </w:tbl>
    <w:p>
      <w:pPr>
        <w:spacing w:before="320" w:after="0"/>
      </w:pPr>
      <w:r>
        <w:rPr>
          <w:color w:val="64748B"/>
          <w:sz w:val="18"/>
        </w:rPr>
        <w:t>Cordialmente,</w:t>
        <w:br/>
        <w:br/>
        <w:br/>
        <w:t>_____________________________________________</w:t>
        <w:br/>
      </w:r>
      <w:r>
        <w:rPr>
          <w:b/>
          <w:color w:val="080B0E"/>
          <w:sz w:val="20"/>
        </w:rPr>
        <w:t>ING. WILLIAM PENAGOS</w:t>
        <w:br/>
      </w:r>
      <w:r>
        <w:rPr>
          <w:color w:val="475569"/>
          <w:sz w:val="17"/>
        </w:rPr>
        <w:t>Representante Legal  |  Matrícula Profesional Nº 25255095627CND</w:t>
        <w:br/>
      </w:r>
      <w:r>
        <w:rPr>
          <w:b/>
          <w:color w:val="FF7120"/>
          <w:sz w:val="17"/>
        </w:rPr>
        <w:t>INFORMATICA Y TECNOLOGIA PENAGOS S.A.S. (INTEPE S.A.S.)</w:t>
        <w:br/>
      </w:r>
      <w:r>
        <w:rPr>
          <w:color w:val="64748B"/>
          <w:sz w:val="16"/>
        </w:rPr>
        <w:t>Tel. +57 (313) 386 2656  •  Email: williampenagos@intepe.net  •  Web: www.intepe.com.co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420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foot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42062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11041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head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1041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