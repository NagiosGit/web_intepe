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00" w:lineRule="exact"/>
        <w:jc w:val="center"/>
      </w:pPr>
      <w:r>
        <w:rPr>
          <w:rFonts w:ascii="Arial" w:hAnsi="Arial"/>
          <w:b/>
          <w:color w:val="10B981"/>
          <w:sz w:val="16"/>
        </w:rPr>
        <w:t>📄 HOJA 1 DE 2: PLIEGO FRENTE (8 TARJETAS - ANVERSO)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[TI SOLUTIONS]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Ing. William Penagos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Director General &amp; Especialista TI</w:t>
              <w:br/>
            </w:r>
            <w:r>
              <w:rPr>
                <w:rFonts w:ascii="Arial" w:hAnsi="Arial"/>
                <w:color w:val="64748B"/>
                <w:sz w:val="15"/>
              </w:rPr>
              <w:t>Dirección de Operaciones &amp; Soluciones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director@intepe.net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[TI SOLUTIONS]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Ing. William Penagos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Director General &amp; Especialista TI</w:t>
              <w:br/>
            </w:r>
            <w:r>
              <w:rPr>
                <w:rFonts w:ascii="Arial" w:hAnsi="Arial"/>
                <w:color w:val="64748B"/>
                <w:sz w:val="15"/>
              </w:rPr>
              <w:t>Dirección de Operaciones &amp; Soluciones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director@intepe.net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</w:tr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[TI SOLUTIONS]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Ing. William Penagos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Director General &amp; Especialista TI</w:t>
              <w:br/>
            </w:r>
            <w:r>
              <w:rPr>
                <w:rFonts w:ascii="Arial" w:hAnsi="Arial"/>
                <w:color w:val="64748B"/>
                <w:sz w:val="15"/>
              </w:rPr>
              <w:t>Dirección de Operaciones &amp; Soluciones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director@intepe.net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[TI SOLUTIONS]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Ing. William Penagos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Director General &amp; Especialista TI</w:t>
              <w:br/>
            </w:r>
            <w:r>
              <w:rPr>
                <w:rFonts w:ascii="Arial" w:hAnsi="Arial"/>
                <w:color w:val="64748B"/>
                <w:sz w:val="15"/>
              </w:rPr>
              <w:t>Dirección de Operaciones &amp; Soluciones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director@intepe.net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</w:tr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[TI SOLUTIONS]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Ing. William Penagos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Director General &amp; Especialista TI</w:t>
              <w:br/>
            </w:r>
            <w:r>
              <w:rPr>
                <w:rFonts w:ascii="Arial" w:hAnsi="Arial"/>
                <w:color w:val="64748B"/>
                <w:sz w:val="15"/>
              </w:rPr>
              <w:t>Dirección de Operaciones &amp; Soluciones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director@intepe.net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[TI SOLUTIONS]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Ing. William Penagos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Director General &amp; Especialista TI</w:t>
              <w:br/>
            </w:r>
            <w:r>
              <w:rPr>
                <w:rFonts w:ascii="Arial" w:hAnsi="Arial"/>
                <w:color w:val="64748B"/>
                <w:sz w:val="15"/>
              </w:rPr>
              <w:t>Dirección de Operaciones &amp; Soluciones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director@intepe.net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</w:tr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[TI SOLUTIONS]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Ing. William Penagos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Director General &amp; Especialista TI</w:t>
              <w:br/>
            </w:r>
            <w:r>
              <w:rPr>
                <w:rFonts w:ascii="Arial" w:hAnsi="Arial"/>
                <w:color w:val="64748B"/>
                <w:sz w:val="15"/>
              </w:rPr>
              <w:t>Dirección de Operaciones &amp; Soluciones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director@intepe.net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[TI SOLUTIONS]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Ing. William Penagos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Director General &amp; Especialista TI</w:t>
              <w:br/>
            </w:r>
            <w:r>
              <w:rPr>
                <w:rFonts w:ascii="Arial" w:hAnsi="Arial"/>
                <w:color w:val="64748B"/>
                <w:sz w:val="15"/>
              </w:rPr>
              <w:t>Dirección de Operaciones &amp; Soluciones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director@intepe.net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</w:tr>
    </w:tbl>
    <w:p>
      <w:r>
        <w:br w:type="page"/>
      </w:r>
    </w:p>
    <w:p>
      <w:pPr>
        <w:spacing w:before="0" w:after="40" w:line="200" w:lineRule="exact"/>
        <w:jc w:val="center"/>
      </w:pPr>
      <w:r>
        <w:rPr>
          <w:rFonts w:ascii="Arial" w:hAnsi="Arial"/>
          <w:b/>
          <w:color w:val="0E7490"/>
          <w:sz w:val="16"/>
        </w:rPr>
        <w:t>🔄 HOJA 2 DE 2: PLIEGO REVERSO (8 TARJETAS CON QR - DÚPLEX)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SERVICIOS TI CORPORATIVOS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Outsourcing TI Integral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Mesa de Ayuda L1/L2/L3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Infraestructura &amp; Servidores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Desarrollo de Software a Medida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willia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SERVICIOS TI CORPORATIVOS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Outsourcing TI Integral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Mesa de Ayuda L1/L2/L3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Infraestructura &amp; Servidores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Desarrollo de Software a Medida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willia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</w:tr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SERVICIOS TI CORPORATIVOS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Outsourcing TI Integral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Mesa de Ayuda L1/L2/L3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Infraestructura &amp; Servidores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Desarrollo de Software a Medida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willia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SERVICIOS TI CORPORATIVOS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Outsourcing TI Integral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Mesa de Ayuda L1/L2/L3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Infraestructura &amp; Servidores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Desarrollo de Software a Medida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willia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</w:tr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SERVICIOS TI CORPORATIVOS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Outsourcing TI Integral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Mesa de Ayuda L1/L2/L3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Infraestructura &amp; Servidores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Desarrollo de Software a Medida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willia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SERVICIOS TI CORPORATIVOS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Outsourcing TI Integral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Mesa de Ayuda L1/L2/L3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Infraestructura &amp; Servidores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Desarrollo de Software a Medida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willia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</w:tr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SERVICIOS TI CORPORATIVOS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Outsourcing TI Integral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Mesa de Ayuda L1/L2/L3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Infraestructura &amp; Servidores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Desarrollo de Software a Medida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willia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SERVICIOS TI CORPORATIVOS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Outsourcing TI Integral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Mesa de Ayuda L1/L2/L3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Infraestructura &amp; Servidores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Desarrollo de Software a Medida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willia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</w:tr>
    </w:tbl>
    <w:sectPr w:rsidR="00FC693F" w:rsidRPr="0006063C" w:rsidSect="00034616">
      <w:pgSz w:w="12240" w:h="15840"/>
      <w:pgMar w:top="403" w:right="936" w:bottom="40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